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Greenhouse Gas Emission Dashboard (1990–2023)</w:t>
      </w:r>
    </w:p>
    <w:p>
      <w:pPr>
        <w:pStyle w:val="Heading2"/>
      </w:pPr>
      <w:r>
        <w:t>1. Project Overview</w:t>
      </w:r>
    </w:p>
    <w:p>
      <w:r>
        <w:t>This project focuses on analyzing global greenhouse gas (GHG) emissions from 1990 to 2023 using Excel for data cleaning and Power BI for data visualization. The dashboard highlights emission trends, sector-wise contributions, country-level emissions, and key greenhouse gases such as CO2, CH4, N2O, and F-gases.</w:t>
      </w:r>
    </w:p>
    <w:p>
      <w:pPr>
        <w:pStyle w:val="Heading2"/>
      </w:pPr>
      <w:r>
        <w:t>2. Problem Statement</w:t>
      </w:r>
    </w:p>
    <w:p>
      <w:r>
        <w:t>Climate change is accelerating due to rising greenhouse gas emissions. Understanding emission patterns across countries, years, and economic sectors is crucial for policymakers and researchers. However, raw emission data is usually complex and difficult to interpret. The goal of this project is to build an interactive dashboard that simplifies this data, enabling quick insights into global emission behavior.</w:t>
      </w:r>
    </w:p>
    <w:p>
      <w:pPr>
        <w:pStyle w:val="Heading2"/>
      </w:pPr>
      <w:r>
        <w:t>3. Tools &amp; Technologies Used</w:t>
      </w:r>
    </w:p>
    <w:p>
      <w:r>
        <w:rPr>
          <w:b/>
        </w:rPr>
        <w:t xml:space="preserve">• Excel – </w:t>
      </w:r>
      <w:r>
        <w:t>Data cleaning, transformation, preparing dataset.</w:t>
        <w:br/>
      </w:r>
      <w:r>
        <w:rPr>
          <w:b/>
        </w:rPr>
        <w:t xml:space="preserve">• Power BI – </w:t>
      </w:r>
      <w:r>
        <w:t>Dashboard creation, data modeling, measure creation.</w:t>
        <w:br/>
      </w:r>
      <w:r>
        <w:rPr>
          <w:b/>
        </w:rPr>
        <w:t xml:space="preserve">• DAX – </w:t>
      </w:r>
      <w:r>
        <w:t>Used for aggregate measures such as Total Emissions.</w:t>
        <w:br/>
      </w:r>
    </w:p>
    <w:p>
      <w:pPr>
        <w:pStyle w:val="Heading2"/>
      </w:pPr>
      <w:r>
        <w:t>4. Dataset Details</w:t>
      </w:r>
    </w:p>
    <w:p>
      <w:r>
        <w:t>The dataset includes yearly greenhouse gas emission values for multiple countries and sectors. It contains the following fields:</w:t>
        <w:br/>
        <w:t>- Country</w:t>
        <w:br/>
        <w:t>- Year</w:t>
        <w:br/>
        <w:t>- CO2 Emission</w:t>
        <w:br/>
        <w:t>- CH4 Emission</w:t>
        <w:br/>
        <w:t>- N2O Emission</w:t>
        <w:br/>
        <w:t>- F-Gases Emission</w:t>
        <w:br/>
        <w:t>- Sector</w:t>
        <w:br/>
        <w:t>- Total Emission (calculated)</w:t>
        <w:br/>
      </w:r>
    </w:p>
    <w:p>
      <w:pPr>
        <w:pStyle w:val="Heading2"/>
      </w:pPr>
      <w:r>
        <w:t>5. Key Metrics (DAX Measures)</w:t>
      </w:r>
    </w:p>
    <w:p>
      <w:r>
        <w:t>• Total CO2 Emission = SUM(Table1_1[CO2_Emission])</w:t>
      </w:r>
    </w:p>
    <w:p>
      <w:r>
        <w:t>• Total CH4 Emission = SUM(Table1_1[CH4_Emission])</w:t>
      </w:r>
    </w:p>
    <w:p>
      <w:r>
        <w:t>• Total N2O Emission = SUM(Table1_1[N2O_Emission])</w:t>
      </w:r>
    </w:p>
    <w:p>
      <w:r>
        <w:t>• Total F-Gases Emission = SUM(Table1_1[Fluorinated_Gasses])</w:t>
      </w:r>
    </w:p>
    <w:p>
      <w:r>
        <w:t>• Total Emission = SUM(Table1_1[Total_Emission])</w:t>
      </w:r>
    </w:p>
    <w:p>
      <w:r>
        <w:t>• Total Global Emission = SUM(Table1_1[Total_Emission])</w:t>
      </w:r>
    </w:p>
    <w:p>
      <w:pPr>
        <w:pStyle w:val="Heading2"/>
      </w:pPr>
      <w:r>
        <w:t>6. Dashboard Components</w:t>
      </w:r>
    </w:p>
    <w:p>
      <w:r>
        <w:t>The Power BI dashboard includes the following visuals:</w:t>
        <w:br/>
        <w:t>1. KPI Cards – Total GHG, CO2, CH4, N2O, and F-Gases emissions.</w:t>
        <w:br/>
        <w:t>2. Line Chart – Emission trend over years.</w:t>
        <w:br/>
        <w:t>3. Tree Map / Bar Chart – Sector-wise GHG emissions.</w:t>
        <w:br/>
        <w:t>4. Filled Map – Country-wise green house gas emissions.</w:t>
        <w:br/>
        <w:t>5. Top 10 Emitting Countries Chart – Horizontal bar visual.</w:t>
        <w:br/>
        <w:t>6. Slicers – Filters for Year, Sector, and Country.</w:t>
      </w:r>
    </w:p>
    <w:p>
      <w:pPr>
        <w:pStyle w:val="Heading2"/>
      </w:pPr>
      <w:r>
        <w:t>7. Insights &amp; Interpretation</w:t>
      </w:r>
    </w:p>
    <w:p>
      <w:r>
        <w:t>• Global emissions show a steady rise from 1990 to 2023.</w:t>
        <w:br/>
        <w:t>• Power Industry, Transport, and Agriculture remain the major emission sectors.</w:t>
        <w:br/>
        <w:t>• China, USA, EU27, India, and Russia rank among the top emitters.</w:t>
        <w:br/>
        <w:t>• Country-level variations highlight that industrial nations emit more while developing nations face higher vulnerability.</w:t>
        <w:br/>
      </w:r>
    </w:p>
    <w:p>
      <w:pPr>
        <w:pStyle w:val="Heading2"/>
      </w:pPr>
      <w:r>
        <w:t>8. Conclusion</w:t>
      </w:r>
    </w:p>
    <w:p>
      <w:r>
        <w:t>The dashboard helps users explore greenhouse gas emission patterns in an interactive way. It provides essential insights useful for researchers, students, environmental analysts, and policy developers. This project enhances understanding of Power BI visualization, data cleaning, and climate data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